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 Content</w:t>
      </w:r>
    </w:p>
    <w:p>
      <w:r>
        <w:t># 🩸 Blood Group Prediction Using Fingerprint Images and VGG16</w:t>
        <w:br/>
        <w:br/>
        <w:t>## Project Overview</w:t>
        <w:br/>
        <w:t>This project uses VGG16 transfer learning to classify fingerprint images into eight blood group classes.</w:t>
        <w:br/>
        <w:br/>
        <w:t>### Features</w:t>
        <w:br/>
        <w:t>- VGG16 Transfer Learning</w:t>
        <w:br/>
        <w:t>- Image Preprocessing</w:t>
        <w:br/>
        <w:t>- Data Augmentation</w:t>
        <w:br/>
        <w:t>- Multi-class Classification</w:t>
        <w:br/>
        <w:br/>
        <w:t>### Technologies</w:t>
        <w:br/>
        <w:t>- Python</w:t>
        <w:br/>
        <w:t>- TensorFlow</w:t>
        <w:br/>
        <w:t>- Keras</w:t>
        <w:br/>
        <w:t>- OpenCV</w:t>
        <w:br/>
        <w:t>- NumPy</w:t>
        <w:br/>
        <w:t>- Pandas</w:t>
        <w:br/>
        <w:t>- Matplotlib</w:t>
        <w:br/>
        <w:t>- Scikit-learn</w:t>
        <w:br/>
        <w:br/>
        <w:t>## Installation</w:t>
        <w:br/>
        <w:t>```bash</w:t>
        <w:br/>
        <w:t>pip install -r requirements.txt</w:t>
        <w:br/>
        <w:t>jupyter notebook</w:t>
        <w:br/>
        <w:t>```</w:t>
        <w:br/>
        <w:br/>
        <w:t>Open `Blood_Group_VGG16_Improved.ipynb` and run all cells.</w:t>
        <w:br/>
        <w:br/>
        <w:t>## Author</w:t>
        <w:br/>
        <w:t>Deepika Patel</w:t>
        <w:br/>
        <w:t>GitHub: https://github.com/deepika8048</w:t>
        <w:br/>
        <w:t>Email: pateldeepikap020@gmail.com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